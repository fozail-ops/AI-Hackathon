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xmlns:wp14="http://schemas.microsoft.com/office/word/2010/wordml" w:rsidR="00A261C3" w:rsidRDefault="00000000" w14:paraId="42B7D74E" wp14:textId="77777777">
      <w:pPr>
        <w:pStyle w:val="Title"/>
        <w:jc w:val="center"/>
      </w:pPr>
      <w:r>
        <w:t>StandupBot - Async Daily Standup Tracker</w:t>
      </w:r>
    </w:p>
    <w:p xmlns:wp14="http://schemas.microsoft.com/office/word/2010/wordml" w:rsidR="00A261C3" w:rsidRDefault="00000000" w14:paraId="1158C899" wp14:textId="77777777">
      <w:pPr>
        <w:pStyle w:val="Heading1"/>
      </w:pPr>
      <w:r>
        <w:t>Product Overview</w:t>
      </w:r>
    </w:p>
    <w:p xmlns:wp14="http://schemas.microsoft.com/office/word/2010/wordml" w:rsidR="00A261C3" w:rsidRDefault="00000000" w14:paraId="4E8279F6" wp14:textId="77777777">
      <w:r>
        <w:rPr>
          <w:b/>
        </w:rPr>
        <w:t xml:space="preserve">Problem Statement: </w:t>
      </w:r>
      <w:r>
        <w:t>Remote and hybrid teams struggle with synchronous standup meetings - time zones don't align, meetings get skipped, and there's no historical record of what everyone worked on. Team leads have no visibility into blockers until it's too late.</w:t>
      </w:r>
    </w:p>
    <w:p xmlns:wp14="http://schemas.microsoft.com/office/word/2010/wordml" w:rsidR="00A261C3" w:rsidRDefault="00000000" w14:paraId="64F56501" wp14:textId="77777777">
      <w:r>
        <w:rPr>
          <w:b/>
        </w:rPr>
        <w:t xml:space="preserve">Solution: </w:t>
      </w:r>
      <w:r>
        <w:t>An asynchronous standup tool where team members submit their daily updates at their convenience, and team leads can review all updates and identify blockers quickly.</w:t>
      </w:r>
    </w:p>
    <w:p xmlns:wp14="http://schemas.microsoft.com/office/word/2010/wordml" w:rsidR="00A261C3" w:rsidRDefault="00000000" w14:paraId="5C3CA19F" wp14:textId="77777777">
      <w:r>
        <w:rPr>
          <w:b/>
        </w:rPr>
        <w:t>Target Users:</w:t>
      </w:r>
    </w:p>
    <w:p xmlns:wp14="http://schemas.microsoft.com/office/word/2010/wordml" w:rsidR="00A261C3" w:rsidRDefault="00000000" w14:paraId="75F118E9" wp14:textId="77777777">
      <w:pPr>
        <w:pStyle w:val="ListBullet"/>
      </w:pPr>
      <w:r>
        <w:t>Team members who need to submit daily updates</w:t>
      </w:r>
    </w:p>
    <w:p xmlns:wp14="http://schemas.microsoft.com/office/word/2010/wordml" w:rsidR="00A261C3" w:rsidRDefault="00000000" w14:paraId="2EE4C44A" wp14:textId="77777777">
      <w:pPr>
        <w:pStyle w:val="ListBullet"/>
      </w:pPr>
      <w:r>
        <w:t>Team leads who need visibility into team progress and blockers</w:t>
      </w:r>
    </w:p>
    <w:p xmlns:wp14="http://schemas.microsoft.com/office/word/2010/wordml" w:rsidR="00A261C3" w:rsidRDefault="00000000" w14:paraId="2AE47944" wp14:textId="77777777">
      <w:r>
        <w:t>______________________________________________________________________</w:t>
      </w:r>
    </w:p>
    <w:p xmlns:wp14="http://schemas.microsoft.com/office/word/2010/wordml" w:rsidR="00A261C3" w:rsidRDefault="00000000" w14:paraId="75E31A56" wp14:textId="77777777">
      <w:pPr>
        <w:pStyle w:val="Heading1"/>
      </w:pPr>
      <w:r>
        <w:t>Core Features</w:t>
      </w:r>
    </w:p>
    <w:p xmlns:wp14="http://schemas.microsoft.com/office/word/2010/wordml" w:rsidR="00A261C3" w:rsidRDefault="00000000" w14:paraId="488DC94E" wp14:textId="77777777">
      <w:pPr>
        <w:pStyle w:val="Heading2"/>
      </w:pPr>
      <w:r>
        <w:t>Feature 1: Submit Daily Standup</w:t>
      </w:r>
    </w:p>
    <w:p xmlns:wp14="http://schemas.microsoft.com/office/word/2010/wordml" w:rsidR="00A261C3" w:rsidRDefault="00000000" w14:paraId="2E43A8EF" wp14:textId="77777777">
      <w:r>
        <w:rPr>
          <w:b/>
        </w:rPr>
        <w:t xml:space="preserve">User Story: </w:t>
      </w:r>
      <w:r>
        <w:t>As a team member, I want to submit my daily standup update so that my team knows what I'm working on without needing a live meeting.</w:t>
      </w:r>
    </w:p>
    <w:p xmlns:wp14="http://schemas.microsoft.com/office/word/2010/wordml" w:rsidR="00A261C3" w:rsidRDefault="00000000" w14:paraId="77765265" wp14:textId="77777777">
      <w:r>
        <w:rPr>
          <w:b/>
        </w:rPr>
        <w:t>Acceptance Criteria:</w:t>
      </w:r>
    </w:p>
    <w:p xmlns:wp14="http://schemas.microsoft.com/office/word/2010/wordml" w:rsidR="00A261C3" w:rsidRDefault="00000000" w14:paraId="6E4EED03" wp14:textId="77777777">
      <w:r>
        <w:t>User sees a standup submission form with the following fields: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xmlns:wp14="http://schemas.microsoft.com/office/word/2010/wordml" w:rsidR="00A261C3" w:rsidTr="00A261C3" w14:paraId="1C3D4621" wp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D3D3D3"/>
          </w:tcPr>
          <w:p w:rsidR="00A261C3" w:rsidRDefault="00000000" w14:paraId="4DE3DC5E" wp14:textId="77777777">
            <w:r>
              <w:t>Field</w:t>
            </w:r>
          </w:p>
        </w:tc>
        <w:tc>
          <w:tcPr>
            <w:tcW w:w="2160" w:type="dxa"/>
            <w:shd w:val="clear" w:color="auto" w:fill="D3D3D3"/>
          </w:tcPr>
          <w:p w:rsidR="00A261C3" w:rsidRDefault="00000000" w14:paraId="3AB3EEAD" wp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</w:t>
            </w:r>
          </w:p>
        </w:tc>
        <w:tc>
          <w:tcPr>
            <w:tcW w:w="2160" w:type="dxa"/>
            <w:shd w:val="clear" w:color="auto" w:fill="D3D3D3"/>
          </w:tcPr>
          <w:p w:rsidR="00A261C3" w:rsidRDefault="00000000" w14:paraId="232871E4" wp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Required</w:t>
            </w:r>
          </w:p>
        </w:tc>
        <w:tc>
          <w:tcPr>
            <w:tcW w:w="2160" w:type="dxa"/>
            <w:shd w:val="clear" w:color="auto" w:fill="D3D3D3"/>
          </w:tcPr>
          <w:p w:rsidR="00A261C3" w:rsidRDefault="00000000" w14:paraId="31FF54C8" wp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xmlns:wp14="http://schemas.microsoft.com/office/word/2010/wordml" w:rsidR="00A261C3" w:rsidTr="00A261C3" w14:paraId="3C677E91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A261C3" w:rsidRDefault="00000000" w14:paraId="11F4AE8F" wp14:textId="77777777">
            <w:r>
              <w:t>Jira ID</w:t>
            </w:r>
          </w:p>
        </w:tc>
        <w:tc>
          <w:tcPr>
            <w:tcW w:w="2160" w:type="dxa"/>
          </w:tcPr>
          <w:p w:rsidR="00A261C3" w:rsidRDefault="00000000" w14:paraId="6D2D4F7E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 input</w:t>
            </w:r>
          </w:p>
        </w:tc>
        <w:tc>
          <w:tcPr>
            <w:tcW w:w="2160" w:type="dxa"/>
          </w:tcPr>
          <w:p w:rsidR="00A261C3" w:rsidRDefault="00000000" w14:paraId="5B7FDD25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2160" w:type="dxa"/>
          </w:tcPr>
          <w:p w:rsidR="00A261C3" w:rsidRDefault="00000000" w14:paraId="3D86C395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ticket ID (e.g., "PROJ-1234")</w:t>
            </w:r>
          </w:p>
        </w:tc>
      </w:tr>
      <w:tr xmlns:wp14="http://schemas.microsoft.com/office/word/2010/wordml" w:rsidR="00A261C3" w:rsidTr="00A261C3" w14:paraId="4ECA99C5" wp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A261C3" w:rsidRDefault="00000000" w14:paraId="49EEB7B5" wp14:textId="77777777">
            <w:r>
              <w:t>Task Description</w:t>
            </w:r>
          </w:p>
        </w:tc>
        <w:tc>
          <w:tcPr>
            <w:tcW w:w="2160" w:type="dxa"/>
          </w:tcPr>
          <w:p w:rsidR="00A261C3" w:rsidRDefault="00000000" w14:paraId="11B045F5" wp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Text area</w:t>
            </w:r>
          </w:p>
        </w:tc>
        <w:tc>
          <w:tcPr>
            <w:tcW w:w="2160" w:type="dxa"/>
          </w:tcPr>
          <w:p w:rsidR="00A261C3" w:rsidRDefault="00000000" w14:paraId="55239733" wp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2160" w:type="dxa"/>
          </w:tcPr>
          <w:p w:rsidR="00A261C3" w:rsidRDefault="00000000" w14:paraId="3E0AE9CF" wp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What are you working on for this ticket</w:t>
            </w:r>
          </w:p>
        </w:tc>
      </w:tr>
      <w:tr xmlns:wp14="http://schemas.microsoft.com/office/word/2010/wordml" w:rsidR="00A261C3" w:rsidTr="00A261C3" w14:paraId="057150BF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A261C3" w:rsidRDefault="00000000" w14:paraId="346624D7" wp14:textId="77777777">
            <w:r>
              <w:t>Percentage Complete</w:t>
            </w:r>
          </w:p>
        </w:tc>
        <w:tc>
          <w:tcPr>
            <w:tcW w:w="2160" w:type="dxa"/>
          </w:tcPr>
          <w:p w:rsidR="00A261C3" w:rsidRDefault="00000000" w14:paraId="38433143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Dropdown/Slider</w:t>
            </w:r>
          </w:p>
        </w:tc>
        <w:tc>
          <w:tcPr>
            <w:tcW w:w="2160" w:type="dxa"/>
          </w:tcPr>
          <w:p w:rsidR="00A261C3" w:rsidRDefault="00000000" w14:paraId="55764F03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2160" w:type="dxa"/>
          </w:tcPr>
          <w:p w:rsidR="00A261C3" w:rsidRDefault="00000000" w14:paraId="4017F062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Progress: 0%, 25%, 50%, 75%, 100%</w:t>
            </w:r>
          </w:p>
        </w:tc>
      </w:tr>
      <w:tr xmlns:wp14="http://schemas.microsoft.com/office/word/2010/wordml" w:rsidR="00A261C3" w:rsidTr="00A261C3" w14:paraId="01377F4B" wp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A261C3" w:rsidRDefault="00000000" w14:paraId="13CA451E" wp14:textId="77777777">
            <w:r>
              <w:t>Has Blocker</w:t>
            </w:r>
          </w:p>
        </w:tc>
        <w:tc>
          <w:tcPr>
            <w:tcW w:w="2160" w:type="dxa"/>
          </w:tcPr>
          <w:p w:rsidR="00A261C3" w:rsidRDefault="00000000" w14:paraId="50AF32C8" wp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Checkbox</w:t>
            </w:r>
          </w:p>
        </w:tc>
        <w:tc>
          <w:tcPr>
            <w:tcW w:w="2160" w:type="dxa"/>
          </w:tcPr>
          <w:p w:rsidR="00A261C3" w:rsidRDefault="00000000" w14:paraId="65804BD3" wp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2160" w:type="dxa"/>
          </w:tcPr>
          <w:p w:rsidR="00A261C3" w:rsidRDefault="00000000" w14:paraId="348B4977" wp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Toggle if you're blocked</w:t>
            </w:r>
          </w:p>
        </w:tc>
      </w:tr>
      <w:tr xmlns:wp14="http://schemas.microsoft.com/office/word/2010/wordml" w:rsidR="00A261C3" w:rsidTr="00A261C3" w14:paraId="09672435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A261C3" w:rsidRDefault="00000000" w14:paraId="29FCBE2F" wp14:textId="77777777">
            <w:r>
              <w:t>Blocker Description</w:t>
            </w:r>
          </w:p>
        </w:tc>
        <w:tc>
          <w:tcPr>
            <w:tcW w:w="2160" w:type="dxa"/>
          </w:tcPr>
          <w:p w:rsidR="00A261C3" w:rsidRDefault="00000000" w14:paraId="18C89339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 area</w:t>
            </w:r>
          </w:p>
        </w:tc>
        <w:tc>
          <w:tcPr>
            <w:tcW w:w="2160" w:type="dxa"/>
          </w:tcPr>
          <w:p w:rsidR="00A261C3" w:rsidRDefault="00000000" w14:paraId="24D3CE9D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Conditional</w:t>
            </w:r>
          </w:p>
        </w:tc>
        <w:tc>
          <w:tcPr>
            <w:tcW w:w="2160" w:type="dxa"/>
          </w:tcPr>
          <w:p w:rsidR="00A261C3" w:rsidRDefault="00000000" w14:paraId="29592ABF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What's blocking you + who can help (required if Has </w:t>
            </w:r>
            <w:r>
              <w:t>Blocker is checked)</w:t>
            </w:r>
          </w:p>
        </w:tc>
      </w:tr>
      <w:tr xmlns:wp14="http://schemas.microsoft.com/office/word/2010/wordml" w:rsidR="00A261C3" w:rsidTr="00A261C3" w14:paraId="5171D351" wp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A261C3" w:rsidRDefault="00000000" w14:paraId="7E1CC297" wp14:textId="77777777">
            <w:r>
              <w:t>Next Task</w:t>
            </w:r>
          </w:p>
        </w:tc>
        <w:tc>
          <w:tcPr>
            <w:tcW w:w="2160" w:type="dxa"/>
          </w:tcPr>
          <w:p w:rsidR="00A261C3" w:rsidRDefault="00000000" w14:paraId="4AE36B0F" wp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Text area</w:t>
            </w:r>
          </w:p>
        </w:tc>
        <w:tc>
          <w:tcPr>
            <w:tcW w:w="2160" w:type="dxa"/>
          </w:tcPr>
          <w:p w:rsidR="00A261C3" w:rsidRDefault="00000000" w14:paraId="65F0DFC2" wp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2160" w:type="dxa"/>
          </w:tcPr>
          <w:p w:rsidR="00A261C3" w:rsidRDefault="00000000" w14:paraId="5E9114D3" wp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The next concrete task you'll pick up</w:t>
            </w:r>
          </w:p>
        </w:tc>
      </w:tr>
    </w:tbl>
    <w:p xmlns:wp14="http://schemas.microsoft.com/office/word/2010/wordml" w:rsidR="00A261C3" w:rsidRDefault="00A261C3" w14:paraId="672A6659" wp14:textId="77777777"/>
    <w:p xmlns:wp14="http://schemas.microsoft.com/office/word/2010/wordml" w:rsidR="00A261C3" w:rsidRDefault="00000000" w14:paraId="2E303F68" wp14:textId="77777777">
      <w:pPr>
        <w:pStyle w:val="ListBullet"/>
      </w:pPr>
      <w:r>
        <w:t>Submit button saves the standup</w:t>
      </w:r>
    </w:p>
    <w:p xmlns:wp14="http://schemas.microsoft.com/office/word/2010/wordml" w:rsidR="00A261C3" w:rsidRDefault="00000000" w14:paraId="62E8AC28" wp14:textId="77777777">
      <w:pPr>
        <w:pStyle w:val="ListBullet"/>
      </w:pPr>
      <w:r>
        <w:t>After submission:</w:t>
      </w:r>
    </w:p>
    <w:p xmlns:wp14="http://schemas.microsoft.com/office/word/2010/wordml" w:rsidR="00A261C3" w:rsidRDefault="00000000" w14:paraId="6337C0C7" wp14:textId="77777777">
      <w:pPr>
        <w:pStyle w:val="ListBullet2"/>
      </w:pPr>
      <w:r>
        <w:t>Success message shown</w:t>
      </w:r>
    </w:p>
    <w:p xmlns:wp14="http://schemas.microsoft.com/office/word/2010/wordml" w:rsidR="00A261C3" w:rsidRDefault="00000000" w14:paraId="7E91B5CA" wp14:textId="77777777">
      <w:pPr>
        <w:pStyle w:val="ListBullet2"/>
      </w:pPr>
      <w:r>
        <w:t>User sees their submitted standup formatted as:</w:t>
      </w:r>
    </w:p>
    <w:p xmlns:wp14="http://schemas.microsoft.com/office/word/2010/wordml" w:rsidR="00A261C3" w:rsidRDefault="00000000" w14:paraId="2E114A89" wp14:textId="77777777">
      <w:pPr>
        <w:ind w:left="720"/>
      </w:pPr>
      <w:r>
        <w:rPr>
          <w:rFonts w:ascii="Courier New" w:hAnsi="Courier New"/>
          <w:sz w:val="20"/>
        </w:rPr>
        <w:t>Task: PROJ-1234 - Implement user authentication – 75% done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Blockers: Waiting for API credentials from DevOps team (@john can help)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Next: Start integration testing for login flow</w:t>
      </w:r>
    </w:p>
    <w:p xmlns:wp14="http://schemas.microsoft.com/office/word/2010/wordml" w:rsidR="00A261C3" w:rsidRDefault="00000000" w14:paraId="753C0A27" wp14:textId="77777777">
      <w:pPr>
        <w:pStyle w:val="ListBullet2"/>
      </w:pPr>
      <w:r>
        <w:t>Option to edit (until end of day)</w:t>
      </w:r>
    </w:p>
    <w:p xmlns:wp14="http://schemas.microsoft.com/office/word/2010/wordml" w:rsidR="00A261C3" w:rsidRDefault="00000000" w14:paraId="55515624" wp14:textId="77777777">
      <w:pPr>
        <w:pStyle w:val="ListBullet"/>
      </w:pPr>
      <w:r>
        <w:t>Date is automatically set to today</w:t>
      </w:r>
    </w:p>
    <w:p xmlns:wp14="http://schemas.microsoft.com/office/word/2010/wordml" w:rsidR="00A261C3" w:rsidRDefault="00000000" w14:paraId="27672C6C" wp14:textId="77777777">
      <w:r>
        <w:rPr>
          <w:b/>
        </w:rPr>
        <w:t>Display Format:</w:t>
      </w:r>
    </w:p>
    <w:p xmlns:wp14="http://schemas.microsoft.com/office/word/2010/wordml" w:rsidR="00A261C3" w:rsidRDefault="00000000" w14:paraId="31FACCB7" wp14:textId="77777777">
      <w:r>
        <w:t>When viewing a standup (in history, team view, etc.), it should display in this clean format:</w:t>
      </w:r>
    </w:p>
    <w:p xmlns:wp14="http://schemas.microsoft.com/office/word/2010/wordml" w:rsidR="00A261C3" w:rsidRDefault="00000000" w14:paraId="3C913E0F" wp14:textId="77777777">
      <w:pPr>
        <w:ind w:left="720"/>
      </w:pPr>
      <w:r>
        <w:rPr>
          <w:rFonts w:ascii="Courier New" w:hAnsi="Courier New"/>
          <w:sz w:val="20"/>
        </w:rPr>
        <w:t>Task: &lt;JIRA-ID - Task Description&gt; – &lt;XX% done&gt;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Blockers: None / &lt;Blocker Description + who can help&gt;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Next: &lt;Next Task&gt;</w:t>
      </w:r>
    </w:p>
    <w:p xmlns:wp14="http://schemas.microsoft.com/office/word/2010/wordml" w:rsidR="00A261C3" w:rsidRDefault="00000000" w14:paraId="5A11C869" wp14:textId="77777777">
      <w:r>
        <w:rPr>
          <w:b/>
        </w:rPr>
        <w:t>Example Submissions:</w:t>
      </w:r>
    </w:p>
    <w:p xmlns:wp14="http://schemas.microsoft.com/office/word/2010/wordml" w:rsidR="00A261C3" w:rsidRDefault="00000000" w14:paraId="4292E163" wp14:textId="77777777">
      <w:pPr>
        <w:pStyle w:val="ListBullet"/>
      </w:pPr>
      <w:r>
        <w:t>Example 1 - With Blocker:</w:t>
      </w:r>
    </w:p>
    <w:p xmlns:wp14="http://schemas.microsoft.com/office/word/2010/wordml" w:rsidR="00A261C3" w:rsidRDefault="00000000" w14:paraId="0D248B40" wp14:textId="77777777">
      <w:pPr>
        <w:ind w:left="720"/>
      </w:pPr>
      <w:r>
        <w:rPr>
          <w:rFonts w:ascii="Courier New" w:hAnsi="Courier New"/>
          <w:sz w:val="20"/>
        </w:rPr>
        <w:t>Task: AUTH-142 - Implement OAuth2 integration – 50% done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Blockers: Waiting for Google API credentials from @sarah (DevOps)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Next: Write unit tests for token refresh logic</w:t>
      </w:r>
    </w:p>
    <w:p xmlns:wp14="http://schemas.microsoft.com/office/word/2010/wordml" w:rsidR="00A261C3" w:rsidRDefault="00000000" w14:paraId="397B6DF7" wp14:textId="77777777">
      <w:pPr>
        <w:pStyle w:val="ListBullet"/>
      </w:pPr>
      <w:r>
        <w:t>Example 2 - No Blocker:</w:t>
      </w:r>
    </w:p>
    <w:p xmlns:wp14="http://schemas.microsoft.com/office/word/2010/wordml" w:rsidR="00A261C3" w:rsidRDefault="00000000" w14:paraId="54B0C823" wp14:textId="77777777">
      <w:pPr>
        <w:ind w:left="720"/>
      </w:pPr>
      <w:r>
        <w:rPr>
          <w:rFonts w:ascii="Courier New" w:hAnsi="Courier New"/>
          <w:sz w:val="20"/>
        </w:rPr>
        <w:t>Task: UI-89 - Dashboard redesign – 75% done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Blockers: None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Next: Add responsive breakpoints for mobile view</w:t>
      </w:r>
    </w:p>
    <w:p xmlns:wp14="http://schemas.microsoft.com/office/word/2010/wordml" w:rsidR="00A261C3" w:rsidRDefault="00000000" w14:paraId="55B56733" wp14:textId="77777777">
      <w:r>
        <w:rPr>
          <w:b/>
        </w:rPr>
        <w:t>Business Rules:</w:t>
      </w:r>
    </w:p>
    <w:p xmlns:wp14="http://schemas.microsoft.com/office/word/2010/wordml" w:rsidR="00A261C3" w:rsidRDefault="00000000" w14:paraId="4DC16E72" wp14:textId="77777777">
      <w:pPr>
        <w:pStyle w:val="ListBullet"/>
      </w:pPr>
      <w:r>
        <w:t>User can submit only ONE standup per day</w:t>
      </w:r>
    </w:p>
    <w:p xmlns:wp14="http://schemas.microsoft.com/office/word/2010/wordml" w:rsidR="00A261C3" w:rsidRDefault="00000000" w14:paraId="12550848" wp14:textId="77777777">
      <w:pPr>
        <w:pStyle w:val="ListBullet"/>
      </w:pPr>
      <w:r>
        <w:t>If user already submitted today, show their submission with "Edit" option instead of empty form</w:t>
      </w:r>
    </w:p>
    <w:p xmlns:wp14="http://schemas.microsoft.com/office/word/2010/wordml" w:rsidR="00A261C3" w:rsidRDefault="00000000" w14:paraId="7B9D6A9D" wp14:textId="77777777">
      <w:pPr>
        <w:pStyle w:val="ListBullet"/>
      </w:pPr>
      <w:r>
        <w:t>If "Has Blocker" is checked, "Blocker Description" becomes required</w:t>
      </w:r>
    </w:p>
    <w:p xmlns:wp14="http://schemas.microsoft.com/office/word/2010/wordml" w:rsidR="00A261C3" w:rsidRDefault="00000000" w14:paraId="771246A0" wp14:textId="77777777">
      <w:pPr>
        <w:pStyle w:val="ListBullet"/>
      </w:pPr>
      <w:r>
        <w:t>If "Has Blocker" is unchecked, "Blocker Description" is hidden/disabled</w:t>
      </w:r>
    </w:p>
    <w:p xmlns:wp14="http://schemas.microsoft.com/office/word/2010/wordml" w:rsidR="00A261C3" w:rsidRDefault="00000000" w14:paraId="15427787" wp14:textId="77777777">
      <w:pPr>
        <w:pStyle w:val="ListBullet"/>
      </w:pPr>
      <w:r>
        <w:t>Submission timestamp is recorded</w:t>
      </w:r>
    </w:p>
    <w:p xmlns:wp14="http://schemas.microsoft.com/office/word/2010/wordml" w:rsidR="00A261C3" w:rsidRDefault="00000000" w14:paraId="447035BA" wp14:textId="77777777">
      <w:pPr>
        <w:pStyle w:val="ListBullet"/>
      </w:pPr>
      <w:r>
        <w:t>Percentage complete helps team leads identify stuck tasks (items at same % for multiple days)</w:t>
      </w:r>
    </w:p>
    <w:p xmlns:wp14="http://schemas.microsoft.com/office/word/2010/wordml" w:rsidR="00A261C3" w:rsidRDefault="00000000" w14:paraId="167B60BA" wp14:textId="77777777">
      <w:r>
        <w:t>______________________________________________________________________</w:t>
      </w:r>
    </w:p>
    <w:p xmlns:wp14="http://schemas.microsoft.com/office/word/2010/wordml" w:rsidR="00A261C3" w:rsidRDefault="00000000" w14:paraId="0424FC86" wp14:textId="77777777">
      <w:pPr>
        <w:pStyle w:val="Heading2"/>
      </w:pPr>
      <w:r>
        <w:t>Feature 2: View My Standup History</w:t>
      </w:r>
    </w:p>
    <w:p xmlns:wp14="http://schemas.microsoft.com/office/word/2010/wordml" w:rsidR="00A261C3" w:rsidRDefault="00000000" w14:paraId="695027AC" wp14:textId="77777777">
      <w:r>
        <w:rPr>
          <w:b/>
        </w:rPr>
        <w:t xml:space="preserve">User Story: </w:t>
      </w:r>
      <w:r>
        <w:t>As a team member, I want to see my past standup submissions so that I can remember what I worked on and track my own progress.</w:t>
      </w:r>
    </w:p>
    <w:p xmlns:wp14="http://schemas.microsoft.com/office/word/2010/wordml" w:rsidR="00A261C3" w:rsidRDefault="00000000" w14:paraId="75AA6D4D" wp14:textId="77777777">
      <w:r>
        <w:rPr>
          <w:b/>
        </w:rPr>
        <w:t>Acceptance Criteria:</w:t>
      </w:r>
    </w:p>
    <w:p xmlns:wp14="http://schemas.microsoft.com/office/word/2010/wordml" w:rsidR="00A261C3" w:rsidRDefault="00000000" w14:paraId="38D9E76F" wp14:textId="77777777">
      <w:pPr>
        <w:pStyle w:val="ListBullet"/>
      </w:pPr>
      <w:r>
        <w:t>User can access "My History" section</w:t>
      </w:r>
    </w:p>
    <w:p xmlns:wp14="http://schemas.microsoft.com/office/word/2010/wordml" w:rsidR="00A261C3" w:rsidRDefault="00000000" w14:paraId="03FEC8F7" wp14:textId="77777777">
      <w:pPr>
        <w:pStyle w:val="ListBullet"/>
      </w:pPr>
      <w:r>
        <w:t>Shows list of user's past standups in reverse chronological order (newest first)</w:t>
      </w:r>
    </w:p>
    <w:p xmlns:wp14="http://schemas.microsoft.com/office/word/2010/wordml" w:rsidR="00A261C3" w:rsidRDefault="00000000" w14:paraId="36E7B78B" wp14:textId="77777777">
      <w:pPr>
        <w:pStyle w:val="ListBullet"/>
      </w:pPr>
      <w:r>
        <w:t>Each entry displays:</w:t>
      </w:r>
    </w:p>
    <w:p xmlns:wp14="http://schemas.microsoft.com/office/word/2010/wordml" w:rsidR="00A261C3" w:rsidRDefault="00000000" w14:paraId="491072FA" wp14:textId="77777777">
      <w:pPr>
        <w:pStyle w:val="ListBullet2"/>
      </w:pPr>
      <w:r>
        <w:t>Date</w:t>
      </w:r>
    </w:p>
    <w:p xmlns:wp14="http://schemas.microsoft.com/office/word/2010/wordml" w:rsidR="00A261C3" w:rsidRDefault="00000000" w14:paraId="7D718B2B" wp14:textId="77777777">
      <w:pPr>
        <w:pStyle w:val="ListBullet2"/>
      </w:pPr>
      <w:r>
        <w:t>Task in same format as in feature 1</w:t>
      </w:r>
    </w:p>
    <w:p xmlns:wp14="http://schemas.microsoft.com/office/word/2010/wordml" w:rsidR="00A261C3" w:rsidRDefault="00000000" w14:paraId="50939AB7" wp14:textId="77777777">
      <w:pPr>
        <w:pStyle w:val="ListBullet"/>
      </w:pPr>
      <w:r>
        <w:t>Show last 10 days by default</w:t>
      </w:r>
    </w:p>
    <w:p xmlns:wp14="http://schemas.microsoft.com/office/word/2010/wordml" w:rsidR="00A261C3" w:rsidRDefault="00000000" w14:paraId="69B99C39" wp14:textId="77777777">
      <w:r>
        <w:rPr>
          <w:b/>
        </w:rPr>
        <w:t>Business Rules:</w:t>
      </w:r>
    </w:p>
    <w:p xmlns:wp14="http://schemas.microsoft.com/office/word/2010/wordml" w:rsidR="00A261C3" w:rsidRDefault="00000000" w14:paraId="099C1298" wp14:textId="77777777">
      <w:pPr>
        <w:pStyle w:val="ListBullet"/>
      </w:pPr>
      <w:r>
        <w:t>User can only see their OWN standup history</w:t>
      </w:r>
    </w:p>
    <w:p xmlns:wp14="http://schemas.microsoft.com/office/word/2010/wordml" w:rsidR="00A261C3" w:rsidRDefault="00000000" w14:paraId="39983694" wp14:textId="77777777">
      <w:pPr>
        <w:pStyle w:val="ListBullet"/>
      </w:pPr>
      <w:r>
        <w:t>Cannot edit past standups (only today's can be edited)</w:t>
      </w:r>
    </w:p>
    <w:p xmlns:wp14="http://schemas.microsoft.com/office/word/2010/wordml" w:rsidR="00A261C3" w:rsidRDefault="00000000" w14:paraId="024BE289" wp14:textId="77777777">
      <w:r>
        <w:t>______________________________________________________________________</w:t>
      </w:r>
    </w:p>
    <w:p xmlns:wp14="http://schemas.microsoft.com/office/word/2010/wordml" w:rsidR="00A261C3" w:rsidRDefault="00000000" w14:paraId="5815839F" wp14:textId="77777777">
      <w:pPr>
        <w:pStyle w:val="Heading2"/>
      </w:pPr>
      <w:r>
        <w:t>Feature 3: Team Lead - View Team Standups</w:t>
      </w:r>
    </w:p>
    <w:p xmlns:wp14="http://schemas.microsoft.com/office/word/2010/wordml" w:rsidR="00A261C3" w:rsidRDefault="00000000" w14:paraId="6AC1B4D5" wp14:textId="77777777">
      <w:r>
        <w:rPr>
          <w:b/>
        </w:rPr>
        <w:t xml:space="preserve">User Story: </w:t>
      </w:r>
      <w:r>
        <w:t>As a team lead, I want to see all my team members' standups for any given date so that I can stay informed about team progress without scheduling meetings.</w:t>
      </w:r>
    </w:p>
    <w:p xmlns:wp14="http://schemas.microsoft.com/office/word/2010/wordml" w:rsidR="00A261C3" w:rsidRDefault="00000000" w14:paraId="789F7D82" wp14:textId="77777777">
      <w:r>
        <w:rPr>
          <w:b/>
        </w:rPr>
        <w:t>Acceptance Criteria:</w:t>
      </w:r>
    </w:p>
    <w:p xmlns:wp14="http://schemas.microsoft.com/office/word/2010/wordml" w:rsidR="00A261C3" w:rsidRDefault="00000000" w14:paraId="57850CB6" wp14:textId="77777777">
      <w:pPr>
        <w:pStyle w:val="ListBullet"/>
      </w:pPr>
      <w:r>
        <w:t>Team lead sees a "Team Dashboard" section</w:t>
      </w:r>
    </w:p>
    <w:p xmlns:wp14="http://schemas.microsoft.com/office/word/2010/wordml" w:rsidR="00A261C3" w:rsidRDefault="00000000" w14:paraId="25ADAA0B" wp14:textId="77777777">
      <w:pPr>
        <w:pStyle w:val="ListBullet"/>
      </w:pPr>
      <w:r>
        <w:t>Date picker to select which day to view (default: today)</w:t>
      </w:r>
    </w:p>
    <w:p xmlns:wp14="http://schemas.microsoft.com/office/word/2010/wordml" w:rsidR="00A261C3" w:rsidRDefault="00000000" w14:paraId="53C9B854" wp14:textId="77777777">
      <w:pPr>
        <w:pStyle w:val="ListBullet"/>
      </w:pPr>
      <w:r>
        <w:t>Shows all team members in a list/card view:</w:t>
      </w:r>
    </w:p>
    <w:p xmlns:wp14="http://schemas.microsoft.com/office/word/2010/wordml" w:rsidR="00A261C3" w:rsidRDefault="00000000" w14:paraId="60E31F15" wp14:textId="77777777">
      <w:pPr>
        <w:pStyle w:val="ListBullet2"/>
      </w:pPr>
      <w:r>
        <w:t>Member name</w:t>
      </w:r>
    </w:p>
    <w:p xmlns:wp14="http://schemas.microsoft.com/office/word/2010/wordml" w:rsidR="00A261C3" w:rsidRDefault="00000000" w14:paraId="55FFF39C" wp14:textId="77777777">
      <w:pPr>
        <w:pStyle w:val="ListBullet2"/>
      </w:pPr>
      <w:r>
        <w:t>Submission status: Submitted ✓ / Not Submitted ✗</w:t>
      </w:r>
    </w:p>
    <w:p xmlns:wp14="http://schemas.microsoft.com/office/word/2010/wordml" w:rsidR="00A261C3" w:rsidRDefault="00000000" w14:paraId="099CA47B" wp14:textId="77777777">
      <w:pPr>
        <w:pStyle w:val="ListBullet2"/>
      </w:pPr>
      <w:r>
        <w:t>If submitted: Preview of their "Today" section</w:t>
      </w:r>
    </w:p>
    <w:p xmlns:wp14="http://schemas.microsoft.com/office/word/2010/wordml" w:rsidR="00A261C3" w:rsidP="5F720A9E" w:rsidRDefault="00000000" w14:paraId="65BCB727" wp14:textId="0D1F7787">
      <w:pPr>
        <w:pStyle w:val="ListBullet2"/>
        <w:rPr/>
      </w:pPr>
      <w:r w:rsidR="3FD41445">
        <w:rPr/>
        <w:t>Blocker badge if they marked having a blocker</w:t>
      </w:r>
    </w:p>
    <w:p xmlns:wp14="http://schemas.microsoft.com/office/word/2010/wordml" w:rsidR="00A261C3" w:rsidRDefault="00000000" w14:paraId="4774B948" wp14:textId="77777777">
      <w:pPr>
        <w:pStyle w:val="ListBullet"/>
      </w:pPr>
      <w:r>
        <w:t>Summary at top: "5 of 7 team members have submitted today"</w:t>
      </w:r>
    </w:p>
    <w:p xmlns:wp14="http://schemas.microsoft.com/office/word/2010/wordml" w:rsidR="00A261C3" w:rsidRDefault="00000000" w14:paraId="290F7436" wp14:textId="77777777">
      <w:r>
        <w:rPr>
          <w:b/>
        </w:rPr>
        <w:t>Business Rules:</w:t>
      </w:r>
    </w:p>
    <w:p xmlns:wp14="http://schemas.microsoft.com/office/word/2010/wordml" w:rsidR="00A261C3" w:rsidRDefault="00000000" w14:paraId="768DF780" wp14:textId="77777777">
      <w:pPr>
        <w:pStyle w:val="ListBullet"/>
      </w:pPr>
      <w:r>
        <w:t>Can view standups for any past date (no future dates)</w:t>
      </w:r>
    </w:p>
    <w:p xmlns:wp14="http://schemas.microsoft.com/office/word/2010/wordml" w:rsidR="00A261C3" w:rsidRDefault="00000000" w14:paraId="72131BBE" wp14:textId="77777777">
      <w:pPr>
        <w:pStyle w:val="ListBullet"/>
      </w:pPr>
      <w:r>
        <w:t>Members without submission show as "Not Submitted" with visual indicator</w:t>
      </w:r>
    </w:p>
    <w:p xmlns:wp14="http://schemas.microsoft.com/office/word/2010/wordml" w:rsidR="00A261C3" w:rsidRDefault="00000000" w14:paraId="1B117403" wp14:textId="77777777">
      <w:r>
        <w:t>______________________________________________________________________</w:t>
      </w:r>
    </w:p>
    <w:p xmlns:wp14="http://schemas.microsoft.com/office/word/2010/wordml" w:rsidR="00A261C3" w:rsidRDefault="00000000" w14:paraId="78D0ED9D" wp14:textId="77777777">
      <w:pPr>
        <w:pStyle w:val="Heading2"/>
      </w:pPr>
      <w:r>
        <w:t>Feature 4: Team Lead - Submission Status Dashboard</w:t>
      </w:r>
    </w:p>
    <w:p xmlns:wp14="http://schemas.microsoft.com/office/word/2010/wordml" w:rsidR="00A261C3" w:rsidRDefault="00000000" w14:paraId="3ED671D9" wp14:textId="77777777">
      <w:r>
        <w:rPr>
          <w:b/>
        </w:rPr>
        <w:t xml:space="preserve">User Story: </w:t>
      </w:r>
      <w:r>
        <w:t>As a team lead, I want to quickly see who has and hasn't submitted their standup today so that I can follow up with missing submissions.</w:t>
      </w:r>
    </w:p>
    <w:p xmlns:wp14="http://schemas.microsoft.com/office/word/2010/wordml" w:rsidR="00A261C3" w:rsidRDefault="00000000" w14:paraId="45E20C20" wp14:textId="77777777">
      <w:r>
        <w:rPr>
          <w:b/>
        </w:rPr>
        <w:t>Acceptance Criteria:</w:t>
      </w:r>
    </w:p>
    <w:p xmlns:wp14="http://schemas.microsoft.com/office/word/2010/wordml" w:rsidR="00A261C3" w:rsidRDefault="00000000" w14:paraId="296958AD" wp14:textId="77777777">
      <w:pPr>
        <w:pStyle w:val="ListBullet"/>
      </w:pPr>
      <w:r>
        <w:t>Dashboard shows two clear sections:</w:t>
      </w:r>
    </w:p>
    <w:p xmlns:wp14="http://schemas.microsoft.com/office/word/2010/wordml" w:rsidR="00A261C3" w:rsidRDefault="00000000" w14:paraId="7DA53169" wp14:textId="77777777">
      <w:pPr>
        <w:pStyle w:val="ListBullet2"/>
      </w:pPr>
      <w:r>
        <w:t>"Submitted Today" - list of team members who have submitted</w:t>
      </w:r>
    </w:p>
    <w:p xmlns:wp14="http://schemas.microsoft.com/office/word/2010/wordml" w:rsidR="00A261C3" w:rsidRDefault="00000000" w14:paraId="41ACE297" wp14:textId="77777777">
      <w:pPr>
        <w:pStyle w:val="ListBullet2"/>
      </w:pPr>
      <w:r>
        <w:t>"Waiting For" - list of team members who haven't submitted yet</w:t>
      </w:r>
    </w:p>
    <w:p xmlns:wp14="http://schemas.microsoft.com/office/word/2010/wordml" w:rsidR="00A261C3" w:rsidRDefault="00000000" w14:paraId="1ED569A1" wp14:textId="77777777">
      <w:pPr>
        <w:pStyle w:val="ListBullet"/>
      </w:pPr>
      <w:r>
        <w:t>Visual progress indicator: "5/7 submitted" with progress bar</w:t>
      </w:r>
    </w:p>
    <w:p xmlns:wp14="http://schemas.microsoft.com/office/word/2010/wordml" w:rsidR="00A261C3" w:rsidRDefault="00000000" w14:paraId="57F634B9" wp14:textId="77777777">
      <w:r>
        <w:rPr>
          <w:b/>
        </w:rPr>
        <w:t>Business Rules:</w:t>
      </w:r>
    </w:p>
    <w:p xmlns:wp14="http://schemas.microsoft.com/office/word/2010/wordml" w:rsidR="00A261C3" w:rsidRDefault="00000000" w14:paraId="6D728112" wp14:textId="77777777">
      <w:pPr>
        <w:pStyle w:val="ListBullet"/>
      </w:pPr>
      <w:r>
        <w:t>Based on current date only</w:t>
      </w:r>
    </w:p>
    <w:p xmlns:wp14="http://schemas.microsoft.com/office/word/2010/wordml" w:rsidR="00A261C3" w:rsidRDefault="00000000" w14:paraId="2BFD8434" wp14:textId="77777777">
      <w:r>
        <w:t>______________________________________________________________________</w:t>
      </w:r>
    </w:p>
    <w:p xmlns:wp14="http://schemas.microsoft.com/office/word/2010/wordml" w:rsidR="00A261C3" w:rsidRDefault="00000000" w14:paraId="33CCE927" wp14:textId="77777777">
      <w:pPr>
        <w:pStyle w:val="Heading2"/>
      </w:pPr>
      <w:r>
        <w:t>Feature 5: Team Lead - Flag Critical Blockers</w:t>
      </w:r>
    </w:p>
    <w:p xmlns:wp14="http://schemas.microsoft.com/office/word/2010/wordml" w:rsidR="00A261C3" w:rsidRDefault="00000000" w14:paraId="7C948C69" wp14:textId="77777777">
      <w:r>
        <w:rPr>
          <w:b/>
        </w:rPr>
        <w:t xml:space="preserve">User Story: </w:t>
      </w:r>
      <w:r>
        <w:t>As a team lead, I want to acknowledge and flag critical blockers so that my team knows I'm aware and working on removing obstacles.</w:t>
      </w:r>
    </w:p>
    <w:p xmlns:wp14="http://schemas.microsoft.com/office/word/2010/wordml" w:rsidR="00A261C3" w:rsidRDefault="00000000" w14:paraId="685ABBA3" wp14:textId="77777777">
      <w:r>
        <w:rPr>
          <w:b/>
        </w:rPr>
        <w:t>Acceptance Criteria:</w:t>
      </w:r>
    </w:p>
    <w:p xmlns:wp14="http://schemas.microsoft.com/office/word/2010/wordml" w:rsidR="00A261C3" w:rsidRDefault="00000000" w14:paraId="33374E93" wp14:textId="77777777">
      <w:pPr>
        <w:pStyle w:val="ListBullet"/>
      </w:pPr>
      <w:r>
        <w:t>When viewing a standup with a blocker, team lead sees:</w:t>
      </w:r>
    </w:p>
    <w:p xmlns:wp14="http://schemas.microsoft.com/office/word/2010/wordml" w:rsidR="00A261C3" w:rsidRDefault="00000000" w14:paraId="7C1E04FC" wp14:textId="77777777">
      <w:pPr>
        <w:pStyle w:val="ListBullet2"/>
      </w:pPr>
      <w:r>
        <w:t>The blocker text highlighted</w:t>
      </w:r>
    </w:p>
    <w:p xmlns:wp14="http://schemas.microsoft.com/office/word/2010/wordml" w:rsidR="00A261C3" w:rsidRDefault="00000000" w14:paraId="57D979FC" wp14:textId="77777777">
      <w:pPr>
        <w:pStyle w:val="ListBullet2"/>
      </w:pPr>
      <w:r>
        <w:t>"Mark as Critical" button</w:t>
      </w:r>
    </w:p>
    <w:p xmlns:wp14="http://schemas.microsoft.com/office/word/2010/wordml" w:rsidR="00A261C3" w:rsidRDefault="00000000" w14:paraId="10DB4473" wp14:textId="77777777">
      <w:pPr>
        <w:pStyle w:val="ListBullet2"/>
      </w:pPr>
      <w:r>
        <w:t>"Mark as Resolved" button</w:t>
      </w:r>
    </w:p>
    <w:p xmlns:wp14="http://schemas.microsoft.com/office/word/2010/wordml" w:rsidR="00A261C3" w:rsidRDefault="00000000" w14:paraId="07F27CF1" wp14:textId="77777777">
      <w:pPr>
        <w:pStyle w:val="ListBullet"/>
      </w:pPr>
      <w:r>
        <w:t>Blocker statuses:</w:t>
      </w:r>
    </w:p>
    <w:p xmlns:wp14="http://schemas.microsoft.com/office/word/2010/wordml" w:rsidR="00A261C3" w:rsidRDefault="00000000" w14:paraId="3988FFF0" wp14:textId="77777777">
      <w:pPr>
        <w:pStyle w:val="ListBullet2"/>
      </w:pPr>
      <w:r>
        <w:t>New: Just reported, not yet reviewed</w:t>
      </w:r>
    </w:p>
    <w:p xmlns:wp14="http://schemas.microsoft.com/office/word/2010/wordml" w:rsidR="00A261C3" w:rsidRDefault="00000000" w14:paraId="1E68D13B" wp14:textId="77777777">
      <w:pPr>
        <w:pStyle w:val="ListBullet2"/>
      </w:pPr>
      <w:r>
        <w:t>Critical: Team lead flagged as needing immediate attention</w:t>
      </w:r>
    </w:p>
    <w:p xmlns:wp14="http://schemas.microsoft.com/office/word/2010/wordml" w:rsidR="00A261C3" w:rsidRDefault="00000000" w14:paraId="0B3F43BA" wp14:textId="77777777">
      <w:pPr>
        <w:pStyle w:val="ListBullet2"/>
      </w:pPr>
      <w:r>
        <w:t>Resolved: Team lead marked as handled</w:t>
      </w:r>
    </w:p>
    <w:p xmlns:wp14="http://schemas.microsoft.com/office/word/2010/wordml" w:rsidR="00A261C3" w:rsidRDefault="00000000" w14:paraId="5B3EEB4F" wp14:textId="77777777">
      <w:pPr>
        <w:pStyle w:val="ListBullet"/>
      </w:pPr>
      <w:r>
        <w:t>Critical blockers appear in a separate "Critical Blockers" section on the dashboard</w:t>
      </w:r>
    </w:p>
    <w:p xmlns:wp14="http://schemas.microsoft.com/office/word/2010/wordml" w:rsidR="00A261C3" w:rsidRDefault="00000000" w14:paraId="41E6E5BA" wp14:textId="77777777">
      <w:pPr>
        <w:pStyle w:val="ListBullet"/>
      </w:pPr>
      <w:r>
        <w:t>Team member can see the status of their blocker in their history</w:t>
      </w:r>
    </w:p>
    <w:p xmlns:wp14="http://schemas.microsoft.com/office/word/2010/wordml" w:rsidR="00A261C3" w:rsidRDefault="00000000" w14:paraId="1799EDEA" wp14:textId="77777777">
      <w:r>
        <w:rPr>
          <w:b/>
        </w:rPr>
        <w:t>Business Rules:</w:t>
      </w:r>
    </w:p>
    <w:p xmlns:wp14="http://schemas.microsoft.com/office/word/2010/wordml" w:rsidR="00A261C3" w:rsidRDefault="00000000" w14:paraId="3C9098B3" wp14:textId="77777777">
      <w:pPr>
        <w:pStyle w:val="ListBullet"/>
      </w:pPr>
      <w:r>
        <w:t>Only team leads can change blocker status</w:t>
      </w:r>
    </w:p>
    <w:p xmlns:wp14="http://schemas.microsoft.com/office/word/2010/wordml" w:rsidR="00A261C3" w:rsidRDefault="00000000" w14:paraId="084A5485" wp14:textId="77777777">
      <w:pPr>
        <w:pStyle w:val="ListBullet"/>
      </w:pPr>
      <w:r>
        <w:t>Blocker status changes are logged with timestamp</w:t>
      </w:r>
    </w:p>
    <w:p xmlns:wp14="http://schemas.microsoft.com/office/word/2010/wordml" w:rsidR="00A261C3" w:rsidRDefault="00000000" w14:paraId="5E1FE025" wp14:textId="77777777">
      <w:pPr>
        <w:pStyle w:val="ListBullet"/>
      </w:pPr>
      <w:r>
        <w:t>A resolved blocker stays in history but doesn't appear in active blocker list</w:t>
      </w:r>
    </w:p>
    <w:p xmlns:wp14="http://schemas.microsoft.com/office/word/2010/wordml" w:rsidR="00A261C3" w:rsidRDefault="00000000" w14:paraId="6B87D8E2" wp14:textId="77777777">
      <w:r>
        <w:t>______________________________________________________________________</w:t>
      </w:r>
    </w:p>
    <w:p xmlns:wp14="http://schemas.microsoft.com/office/word/2010/wordml" w:rsidR="00A261C3" w:rsidRDefault="00000000" w14:paraId="4B8B949D" wp14:textId="77777777">
      <w:pPr>
        <w:pStyle w:val="Heading2"/>
      </w:pPr>
      <w:r>
        <w:t>Feature 6: Standup Reminders (Simplified)</w:t>
      </w:r>
    </w:p>
    <w:p xmlns:wp14="http://schemas.microsoft.com/office/word/2010/wordml" w:rsidR="00A261C3" w:rsidRDefault="00000000" w14:paraId="0FF700B7" wp14:textId="77777777">
      <w:r>
        <w:rPr>
          <w:b/>
        </w:rPr>
        <w:t xml:space="preserve">User Story: </w:t>
      </w:r>
      <w:r>
        <w:t>As a team member, I want to be reminded if I haven't submitted my standup so that I don't forget.</w:t>
      </w:r>
    </w:p>
    <w:p xmlns:wp14="http://schemas.microsoft.com/office/word/2010/wordml" w:rsidR="00A261C3" w:rsidRDefault="00000000" w14:paraId="5D5505F6" wp14:textId="77777777">
      <w:r>
        <w:rPr>
          <w:b/>
        </w:rPr>
        <w:t>Acceptance Criteria:</w:t>
      </w:r>
    </w:p>
    <w:p xmlns:wp14="http://schemas.microsoft.com/office/word/2010/wordml" w:rsidR="00A261C3" w:rsidRDefault="00000000" w14:paraId="5736106E" wp14:textId="77777777">
      <w:pPr>
        <w:pStyle w:val="ListBullet"/>
      </w:pPr>
      <w:r>
        <w:t>If user hasn't submitted today and it's past 10 AM:</w:t>
      </w:r>
    </w:p>
    <w:p xmlns:wp14="http://schemas.microsoft.com/office/word/2010/wordml" w:rsidR="00A261C3" w:rsidRDefault="00000000" w14:paraId="50EDAEAD" wp14:textId="77777777">
      <w:pPr>
        <w:pStyle w:val="ListBullet2"/>
      </w:pPr>
      <w:r>
        <w:t>Show a banner/notification on the main page: "You haven't submitted today's standup yet!"</w:t>
      </w:r>
    </w:p>
    <w:p xmlns:wp14="http://schemas.microsoft.com/office/word/2010/wordml" w:rsidR="00A261C3" w:rsidRDefault="00000000" w14:paraId="1FA60169" wp14:textId="77777777">
      <w:pPr>
        <w:pStyle w:val="ListBullet2"/>
      </w:pPr>
      <w:r>
        <w:t>Banner links directly to submission form</w:t>
      </w:r>
    </w:p>
    <w:p xmlns:wp14="http://schemas.microsoft.com/office/word/2010/wordml" w:rsidR="00A261C3" w:rsidRDefault="00000000" w14:paraId="0EA67ACF" wp14:textId="77777777">
      <w:pPr>
        <w:pStyle w:val="ListBullet"/>
      </w:pPr>
      <w:r>
        <w:t>Banner dismisses after submission</w:t>
      </w:r>
    </w:p>
    <w:p xmlns:wp14="http://schemas.microsoft.com/office/word/2010/wordml" w:rsidR="00A261C3" w:rsidRDefault="00000000" w14:paraId="58310FF4" wp14:textId="77777777">
      <w:r>
        <w:rPr>
          <w:b/>
        </w:rPr>
        <w:t>Business Rules:</w:t>
      </w:r>
    </w:p>
    <w:p xmlns:wp14="http://schemas.microsoft.com/office/word/2010/wordml" w:rsidR="00A261C3" w:rsidRDefault="00000000" w14:paraId="0E4BEE60" wp14:textId="77777777">
      <w:pPr>
        <w:pStyle w:val="ListBullet"/>
      </w:pPr>
      <w:r>
        <w:t>Reminder shows only for current user</w:t>
      </w:r>
    </w:p>
    <w:p xmlns:wp14="http://schemas.microsoft.com/office/word/2010/wordml" w:rsidR="00A261C3" w:rsidRDefault="00000000" w14:paraId="18287223" wp14:textId="77777777">
      <w:pPr>
        <w:pStyle w:val="ListBullet"/>
      </w:pPr>
      <w:r>
        <w:t>No email/push notifications (out of scope for training)</w:t>
      </w:r>
    </w:p>
    <w:p xmlns:wp14="http://schemas.microsoft.com/office/word/2010/wordml" w:rsidR="00A261C3" w:rsidRDefault="00000000" w14:paraId="499CF2EA" wp14:textId="77777777">
      <w:pPr>
        <w:pStyle w:val="ListBullet"/>
      </w:pPr>
      <w:r>
        <w:t>Simple visual reminder only</w:t>
      </w:r>
    </w:p>
    <w:p xmlns:wp14="http://schemas.microsoft.com/office/word/2010/wordml" w:rsidR="00A261C3" w:rsidRDefault="00000000" w14:paraId="7B7B9E2E" wp14:textId="77777777">
      <w:r>
        <w:t>______________________________________________________________________</w:t>
      </w:r>
    </w:p>
    <w:p xmlns:wp14="http://schemas.microsoft.com/office/word/2010/wordml" w:rsidR="00A261C3" w:rsidRDefault="00000000" w14:paraId="22373BD9" wp14:textId="77777777">
      <w:pPr>
        <w:pStyle w:val="Heading1"/>
      </w:pPr>
      <w:r>
        <w:t>UI Screens Required</w:t>
      </w:r>
    </w:p>
    <w:p xmlns:wp14="http://schemas.microsoft.com/office/word/2010/wordml" w:rsidR="00A261C3" w:rsidRDefault="00000000" w14:paraId="3FADB451" wp14:textId="77777777">
      <w:pPr>
        <w:pStyle w:val="Heading2"/>
      </w:pPr>
      <w:r>
        <w:t>For All Users</w:t>
      </w:r>
    </w:p>
    <w:p xmlns:wp14="http://schemas.microsoft.com/office/word/2010/wordml" w:rsidR="00A261C3" w:rsidRDefault="00000000" w14:paraId="5507CB0D" wp14:textId="77777777">
      <w:pPr>
        <w:pStyle w:val="ListNumber"/>
      </w:pPr>
      <w:r>
        <w:t>Today's Standup (Main Screen)</w:t>
      </w:r>
    </w:p>
    <w:p xmlns:wp14="http://schemas.microsoft.com/office/word/2010/wordml" w:rsidR="00A261C3" w:rsidRDefault="00000000" w14:paraId="0B429A52" wp14:textId="77777777">
      <w:pPr>
        <w:pStyle w:val="ListBullet2"/>
      </w:pPr>
      <w:r>
        <w:t>If not submitted: Empty form to fill</w:t>
      </w:r>
    </w:p>
    <w:p xmlns:wp14="http://schemas.microsoft.com/office/word/2010/wordml" w:rsidR="00A261C3" w:rsidRDefault="00000000" w14:paraId="7BF7223B" wp14:textId="77777777">
      <w:pPr>
        <w:pStyle w:val="ListBullet2"/>
      </w:pPr>
      <w:r>
        <w:t>If submitted: View of today's standup with Edit button</w:t>
      </w:r>
    </w:p>
    <w:p xmlns:wp14="http://schemas.microsoft.com/office/word/2010/wordml" w:rsidR="00A261C3" w:rsidRDefault="00000000" w14:paraId="3B6C5C6B" wp14:textId="77777777">
      <w:pPr>
        <w:pStyle w:val="ListBullet2"/>
      </w:pPr>
      <w:r>
        <w:t>Reminder banner if not submitted and past 10 AM</w:t>
      </w:r>
    </w:p>
    <w:p xmlns:wp14="http://schemas.microsoft.com/office/word/2010/wordml" w:rsidR="00A261C3" w:rsidRDefault="00000000" w14:paraId="2D069567" wp14:textId="77777777">
      <w:pPr>
        <w:pStyle w:val="ListNumber"/>
      </w:pPr>
      <w:r>
        <w:t>My History Page</w:t>
      </w:r>
    </w:p>
    <w:p xmlns:wp14="http://schemas.microsoft.com/office/word/2010/wordml" w:rsidR="00A261C3" w:rsidRDefault="00000000" w14:paraId="6775801D" wp14:textId="77777777">
      <w:pPr>
        <w:pStyle w:val="ListBullet2"/>
      </w:pPr>
      <w:r>
        <w:t>List of past standups</w:t>
      </w:r>
    </w:p>
    <w:p xmlns:wp14="http://schemas.microsoft.com/office/word/2010/wordml" w:rsidR="00A261C3" w:rsidRDefault="00000000" w14:paraId="2D2618E8" wp14:textId="77777777">
      <w:pPr>
        <w:pStyle w:val="Heading2"/>
      </w:pPr>
      <w:r>
        <w:t>For Team Leads (Additional Screens)</w:t>
      </w:r>
    </w:p>
    <w:p xmlns:wp14="http://schemas.microsoft.com/office/word/2010/wordml" w:rsidR="00A261C3" w:rsidRDefault="00000000" w14:paraId="17EA493B" wp14:textId="77777777">
      <w:pPr>
        <w:pStyle w:val="ListNumber"/>
      </w:pPr>
      <w:r>
        <w:t>Team Dashboard</w:t>
      </w:r>
    </w:p>
    <w:p xmlns:wp14="http://schemas.microsoft.com/office/word/2010/wordml" w:rsidR="00A261C3" w:rsidRDefault="00000000" w14:paraId="1296AD12" wp14:textId="77777777">
      <w:pPr>
        <w:pStyle w:val="ListBullet2"/>
      </w:pPr>
      <w:r>
        <w:t>Date picker</w:t>
      </w:r>
    </w:p>
    <w:p xmlns:wp14="http://schemas.microsoft.com/office/word/2010/wordml" w:rsidR="00A261C3" w:rsidRDefault="00000000" w14:paraId="6117EB86" wp14:textId="77777777">
      <w:pPr>
        <w:pStyle w:val="ListBullet2"/>
      </w:pPr>
      <w:r>
        <w:t>Submission status summary (X of Y submitted)</w:t>
      </w:r>
    </w:p>
    <w:p xmlns:wp14="http://schemas.microsoft.com/office/word/2010/wordml" w:rsidR="00A261C3" w:rsidRDefault="00000000" w14:paraId="3F4D2D72" wp14:textId="77777777">
      <w:pPr>
        <w:pStyle w:val="ListBullet2"/>
      </w:pPr>
      <w:r>
        <w:t>List of all team members with their standup preview</w:t>
      </w:r>
    </w:p>
    <w:p xmlns:wp14="http://schemas.microsoft.com/office/word/2010/wordml" w:rsidR="00A261C3" w:rsidRDefault="00000000" w14:paraId="3F474CBE" wp14:textId="77777777">
      <w:pPr>
        <w:pStyle w:val="ListBullet2"/>
      </w:pPr>
      <w:r>
        <w:t>Critical blockers section at top</w:t>
      </w:r>
    </w:p>
    <w:p xmlns:wp14="http://schemas.microsoft.com/office/word/2010/wordml" w:rsidR="00A261C3" w:rsidRDefault="00000000" w14:paraId="3D0DD0F3" wp14:textId="77777777">
      <w:pPr>
        <w:pStyle w:val="ListNumber"/>
      </w:pPr>
      <w:r>
        <w:t>Member Detail View</w:t>
      </w:r>
    </w:p>
    <w:p xmlns:wp14="http://schemas.microsoft.com/office/word/2010/wordml" w:rsidR="00A261C3" w:rsidRDefault="00000000" w14:paraId="3B8DE339" wp14:textId="77777777">
      <w:pPr>
        <w:pStyle w:val="ListBullet2"/>
      </w:pPr>
      <w:r>
        <w:t>Full standup details for selected team member</w:t>
      </w:r>
    </w:p>
    <w:p xmlns:wp14="http://schemas.microsoft.com/office/word/2010/wordml" w:rsidR="00A261C3" w:rsidRDefault="00000000" w14:paraId="538131F4" wp14:textId="77777777">
      <w:pPr>
        <w:pStyle w:val="ListBullet2"/>
      </w:pPr>
      <w:r>
        <w:t>Blocker status management buttons</w:t>
      </w:r>
    </w:p>
    <w:p xmlns:wp14="http://schemas.microsoft.com/office/word/2010/wordml" w:rsidR="00A261C3" w:rsidRDefault="00000000" w14:paraId="7C56953C" wp14:textId="77777777">
      <w:pPr>
        <w:pStyle w:val="Heading2"/>
      </w:pPr>
      <w:r>
        <w:t>Navigation</w:t>
      </w:r>
    </w:p>
    <w:p xmlns:wp14="http://schemas.microsoft.com/office/word/2010/wordml" w:rsidR="00A261C3" w:rsidRDefault="00000000" w14:paraId="330DD5A0" wp14:textId="77777777">
      <w:pPr>
        <w:pStyle w:val="ListBullet"/>
      </w:pPr>
      <w:r>
        <w:t>Header with: Today's Standup | My History | Team Dashboard (if lead)</w:t>
      </w:r>
    </w:p>
    <w:p xmlns:wp14="http://schemas.microsoft.com/office/word/2010/wordml" w:rsidR="00A261C3" w:rsidRDefault="00000000" w14:paraId="6CE77F1A" wp14:textId="77777777">
      <w:pPr>
        <w:pStyle w:val="ListBullet"/>
      </w:pPr>
      <w:r>
        <w:t>User name and role display</w:t>
      </w:r>
    </w:p>
    <w:p xmlns:wp14="http://schemas.microsoft.com/office/word/2010/wordml" w:rsidR="00A261C3" w:rsidRDefault="00000000" w14:paraId="764AD068" wp14:textId="77777777">
      <w:r>
        <w:t>______________________________________________________________________</w:t>
      </w:r>
    </w:p>
    <w:p xmlns:wp14="http://schemas.microsoft.com/office/word/2010/wordml" w:rsidR="00A261C3" w:rsidRDefault="00000000" w14:paraId="2C93C28E" wp14:textId="77777777">
      <w:pPr>
        <w:pStyle w:val="Heading1"/>
      </w:pPr>
      <w:r>
        <w:t>Out of Scope (For This Training)</w:t>
      </w:r>
    </w:p>
    <w:p xmlns:wp14="http://schemas.microsoft.com/office/word/2010/wordml" w:rsidR="00A261C3" w:rsidRDefault="00000000" w14:paraId="5B12D20D" wp14:textId="77777777">
      <w:pPr>
        <w:pStyle w:val="ListBullet"/>
      </w:pPr>
      <w:r>
        <w:t>User authentication/login (use hardcoded users)</w:t>
      </w:r>
    </w:p>
    <w:p xmlns:wp14="http://schemas.microsoft.com/office/word/2010/wordml" w:rsidR="00A261C3" w:rsidRDefault="00000000" w14:paraId="04AC6216" wp14:textId="77777777">
      <w:pPr>
        <w:pStyle w:val="ListBullet"/>
      </w:pPr>
      <w:r>
        <w:t>Multiple teams (use single team)</w:t>
      </w:r>
    </w:p>
    <w:p xmlns:wp14="http://schemas.microsoft.com/office/word/2010/wordml" w:rsidR="00A261C3" w:rsidRDefault="00000000" w14:paraId="0FAF3858" wp14:textId="77777777">
      <w:r>
        <w:t>______________________________________________________________________</w:t>
      </w:r>
    </w:p>
    <w:p xmlns:wp14="http://schemas.microsoft.com/office/word/2010/wordml" w:rsidR="00A261C3" w:rsidRDefault="00000000" w14:paraId="6E01B14F" wp14:textId="77777777">
      <w:pPr>
        <w:pStyle w:val="Heading1"/>
      </w:pPr>
      <w:r>
        <w:t>Sample Data for Testing</w:t>
      </w:r>
    </w:p>
    <w:p xmlns:wp14="http://schemas.microsoft.com/office/word/2010/wordml" w:rsidR="00A261C3" w:rsidRDefault="00000000" w14:paraId="281B8668" wp14:textId="77777777">
      <w:r>
        <w:rPr>
          <w:b/>
        </w:rPr>
        <w:t xml:space="preserve">Team: </w:t>
      </w:r>
      <w:r>
        <w:t>"Product Engineering"</w:t>
      </w:r>
    </w:p>
    <w:p xmlns:wp14="http://schemas.microsoft.com/office/word/2010/wordml" w:rsidR="00A261C3" w:rsidRDefault="00000000" w14:paraId="4FD91267" wp14:textId="77777777">
      <w:r>
        <w:rPr>
          <w:b/>
        </w:rPr>
        <w:t>Members: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xmlns:wp14="http://schemas.microsoft.com/office/word/2010/wordml" w:rsidR="00A261C3" w:rsidTr="00A261C3" w14:paraId="55F2E946" wp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D3D3D3"/>
          </w:tcPr>
          <w:p w:rsidR="00A261C3" w:rsidRDefault="00000000" w14:paraId="0D909AED" wp14:textId="77777777">
            <w:r>
              <w:t>Name</w:t>
            </w:r>
          </w:p>
        </w:tc>
        <w:tc>
          <w:tcPr>
            <w:tcW w:w="4320" w:type="dxa"/>
            <w:shd w:val="clear" w:color="auto" w:fill="D3D3D3"/>
          </w:tcPr>
          <w:p w:rsidR="00A261C3" w:rsidRDefault="00000000" w14:paraId="7810568A" wp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Role</w:t>
            </w:r>
          </w:p>
        </w:tc>
      </w:tr>
      <w:tr xmlns:wp14="http://schemas.microsoft.com/office/word/2010/wordml" w:rsidR="00A261C3" w:rsidTr="00A261C3" w14:paraId="790C50EB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A261C3" w:rsidRDefault="00000000" w14:paraId="74E5A601" wp14:textId="77777777">
            <w:r>
              <w:t>Alice Johnson</w:t>
            </w:r>
          </w:p>
        </w:tc>
        <w:tc>
          <w:tcPr>
            <w:tcW w:w="4320" w:type="dxa"/>
          </w:tcPr>
          <w:p w:rsidR="00A261C3" w:rsidRDefault="00000000" w14:paraId="2F1D1778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Lead</w:t>
            </w:r>
          </w:p>
        </w:tc>
      </w:tr>
      <w:tr xmlns:wp14="http://schemas.microsoft.com/office/word/2010/wordml" w:rsidR="00A261C3" w:rsidTr="00A261C3" w14:paraId="21C2A452" wp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A261C3" w:rsidRDefault="00000000" w14:paraId="7AA7D750" wp14:textId="77777777">
            <w:r>
              <w:t>Bob Smith</w:t>
            </w:r>
          </w:p>
        </w:tc>
        <w:tc>
          <w:tcPr>
            <w:tcW w:w="4320" w:type="dxa"/>
          </w:tcPr>
          <w:p w:rsidR="00A261C3" w:rsidRDefault="00000000" w14:paraId="3328898C" wp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Member</w:t>
            </w:r>
          </w:p>
        </w:tc>
      </w:tr>
      <w:tr xmlns:wp14="http://schemas.microsoft.com/office/word/2010/wordml" w:rsidR="00A261C3" w:rsidTr="00A261C3" w14:paraId="51B05D4C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A261C3" w:rsidRDefault="00000000" w14:paraId="7CDE9643" wp14:textId="77777777">
            <w:r>
              <w:t>Carol White</w:t>
            </w:r>
          </w:p>
        </w:tc>
        <w:tc>
          <w:tcPr>
            <w:tcW w:w="4320" w:type="dxa"/>
          </w:tcPr>
          <w:p w:rsidR="00A261C3" w:rsidRDefault="00000000" w14:paraId="1B52F35B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Member</w:t>
            </w:r>
          </w:p>
        </w:tc>
      </w:tr>
      <w:tr xmlns:wp14="http://schemas.microsoft.com/office/word/2010/wordml" w:rsidR="00A261C3" w:rsidTr="00A261C3" w14:paraId="29E99C22" wp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A261C3" w:rsidRDefault="00000000" w14:paraId="23AB113D" wp14:textId="77777777">
            <w:r>
              <w:t>David Brown</w:t>
            </w:r>
          </w:p>
        </w:tc>
        <w:tc>
          <w:tcPr>
            <w:tcW w:w="4320" w:type="dxa"/>
          </w:tcPr>
          <w:p w:rsidR="00A261C3" w:rsidRDefault="00000000" w14:paraId="0633955F" wp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Member</w:t>
            </w:r>
          </w:p>
        </w:tc>
      </w:tr>
      <w:tr xmlns:wp14="http://schemas.microsoft.com/office/word/2010/wordml" w:rsidR="00A261C3" w:rsidTr="00A261C3" w14:paraId="39E20567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A261C3" w:rsidRDefault="00000000" w14:paraId="2E651E08" wp14:textId="77777777">
            <w:r>
              <w:t>Eve Davis</w:t>
            </w:r>
          </w:p>
        </w:tc>
        <w:tc>
          <w:tcPr>
            <w:tcW w:w="4320" w:type="dxa"/>
          </w:tcPr>
          <w:p w:rsidR="00A261C3" w:rsidRDefault="00000000" w14:paraId="343119C1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Member</w:t>
            </w:r>
          </w:p>
        </w:tc>
      </w:tr>
    </w:tbl>
    <w:p xmlns:wp14="http://schemas.microsoft.com/office/word/2010/wordml" w:rsidR="00A261C3" w:rsidRDefault="00000000" w14:paraId="16475FD2" wp14:textId="77777777">
      <w:r>
        <w:rPr>
          <w:b/>
        </w:rPr>
        <w:t>Sample Standup (Bob, Today):</w:t>
      </w:r>
    </w:p>
    <w:p xmlns:wp14="http://schemas.microsoft.com/office/word/2010/wordml" w:rsidR="00A261C3" w:rsidRDefault="00000000" w14:paraId="62DE95E4" wp14:textId="77777777">
      <w:pPr>
        <w:pStyle w:val="ListBullet"/>
      </w:pPr>
      <w:r>
        <w:t>Jira ID: "PAY-234"</w:t>
      </w:r>
    </w:p>
    <w:p xmlns:wp14="http://schemas.microsoft.com/office/word/2010/wordml" w:rsidR="00A261C3" w:rsidRDefault="00000000" w14:paraId="101114FE" wp14:textId="77777777">
      <w:pPr>
        <w:pStyle w:val="ListBullet"/>
      </w:pPr>
      <w:r>
        <w:t>Task Description: "Payment gateway integration with Stripe"</w:t>
      </w:r>
    </w:p>
    <w:p xmlns:wp14="http://schemas.microsoft.com/office/word/2010/wordml" w:rsidR="00A261C3" w:rsidRDefault="00000000" w14:paraId="2D902BEE" wp14:textId="77777777">
      <w:pPr>
        <w:pStyle w:val="ListBullet"/>
      </w:pPr>
      <w:r>
        <w:t>Percentage Complete: 50%</w:t>
      </w:r>
    </w:p>
    <w:p xmlns:wp14="http://schemas.microsoft.com/office/word/2010/wordml" w:rsidR="00A261C3" w:rsidRDefault="00000000" w14:paraId="79F030D3" wp14:textId="77777777">
      <w:pPr>
        <w:pStyle w:val="ListBullet"/>
      </w:pPr>
      <w:r>
        <w:t>Has Blocker: Yes</w:t>
      </w:r>
    </w:p>
    <w:p xmlns:wp14="http://schemas.microsoft.com/office/word/2010/wordml" w:rsidR="00A261C3" w:rsidRDefault="00000000" w14:paraId="475A44F2" wp14:textId="77777777">
      <w:pPr>
        <w:pStyle w:val="ListBullet"/>
      </w:pPr>
      <w:r>
        <w:t>Blocker Description: "Waiting for API credentials from the payment provider - @sarah from DevOps can help"</w:t>
      </w:r>
    </w:p>
    <w:p xmlns:wp14="http://schemas.microsoft.com/office/word/2010/wordml" w:rsidR="00A261C3" w:rsidRDefault="00000000" w14:paraId="1363C742" wp14:textId="77777777">
      <w:pPr>
        <w:pStyle w:val="ListBullet"/>
      </w:pPr>
      <w:r>
        <w:t>Next Task: "Write error handling for failed transactions"</w:t>
      </w:r>
    </w:p>
    <w:p xmlns:wp14="http://schemas.microsoft.com/office/word/2010/wordml" w:rsidR="00A261C3" w:rsidRDefault="00000000" w14:paraId="583D42AD" wp14:textId="77777777">
      <w:r>
        <w:rPr>
          <w:b/>
        </w:rPr>
        <w:t>Displayed as:</w:t>
      </w:r>
    </w:p>
    <w:p xmlns:wp14="http://schemas.microsoft.com/office/word/2010/wordml" w:rsidR="00A261C3" w:rsidRDefault="00000000" w14:paraId="6C570002" wp14:textId="77777777">
      <w:pPr>
        <w:ind w:left="720"/>
      </w:pPr>
      <w:r>
        <w:rPr>
          <w:rFonts w:ascii="Courier New" w:hAnsi="Courier New"/>
          <w:sz w:val="20"/>
        </w:rPr>
        <w:t>Task: PAY-234 - Payment gateway integration with Stripe – 50% done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Blockers: Waiting for API credentials from the payment provider - </w:t>
      </w:r>
      <w:r>
        <w:rPr>
          <w:rFonts w:ascii="Courier New" w:hAnsi="Courier New"/>
          <w:sz w:val="20"/>
        </w:rPr>
        <w:t>@sarah from DevOps can help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Next: Write error handling for failed transactions</w:t>
      </w:r>
    </w:p>
    <w:p xmlns:wp14="http://schemas.microsoft.com/office/word/2010/wordml" w:rsidR="00A261C3" w:rsidRDefault="00000000" w14:paraId="2DF92434" wp14:textId="77777777">
      <w:r>
        <w:t>______________________________________________________________________</w:t>
      </w:r>
    </w:p>
    <w:p xmlns:wp14="http://schemas.microsoft.com/office/word/2010/wordml" w:rsidR="00A261C3" w:rsidRDefault="00000000" w14:paraId="57405334" wp14:textId="77777777">
      <w:pPr>
        <w:pStyle w:val="Heading1"/>
      </w:pPr>
      <w:r>
        <w:t>Success Metrics (For Judging)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xmlns:wp14="http://schemas.microsoft.com/office/word/2010/wordml" w:rsidR="00A261C3" w:rsidTr="00A261C3" w14:paraId="57E7B3C0" wp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D3D3D3"/>
          </w:tcPr>
          <w:p w:rsidR="00A261C3" w:rsidRDefault="00000000" w14:paraId="1FDF52F2" wp14:textId="77777777">
            <w:r>
              <w:t>Criteria</w:t>
            </w:r>
          </w:p>
        </w:tc>
        <w:tc>
          <w:tcPr>
            <w:tcW w:w="4320" w:type="dxa"/>
            <w:shd w:val="clear" w:color="auto" w:fill="D3D3D3"/>
          </w:tcPr>
          <w:p w:rsidR="00A261C3" w:rsidRDefault="00000000" w14:paraId="266B6AD4" wp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Points</w:t>
            </w:r>
          </w:p>
        </w:tc>
      </w:tr>
      <w:tr xmlns:wp14="http://schemas.microsoft.com/office/word/2010/wordml" w:rsidR="00A261C3" w:rsidTr="00A261C3" w14:paraId="46682806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A261C3" w:rsidRDefault="00000000" w14:paraId="586AAF7F" wp14:textId="77777777">
            <w:r>
              <w:t>Can submit a standup with all fields</w:t>
            </w:r>
          </w:p>
        </w:tc>
        <w:tc>
          <w:tcPr>
            <w:tcW w:w="4320" w:type="dxa"/>
          </w:tcPr>
          <w:p w:rsidR="00A261C3" w:rsidRDefault="00000000" w14:paraId="4B73E586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</w:t>
            </w:r>
          </w:p>
        </w:tc>
      </w:tr>
      <w:tr xmlns:wp14="http://schemas.microsoft.com/office/word/2010/wordml" w:rsidR="00A261C3" w:rsidTr="00A261C3" w14:paraId="15961DCC" wp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A261C3" w:rsidRDefault="00000000" w14:paraId="070F8092" wp14:textId="77777777">
            <w:r>
              <w:t>Cannot submit duplicate standup for same day</w:t>
            </w:r>
          </w:p>
        </w:tc>
        <w:tc>
          <w:tcPr>
            <w:tcW w:w="4320" w:type="dxa"/>
          </w:tcPr>
          <w:p w:rsidR="00A261C3" w:rsidRDefault="00000000" w14:paraId="78941E47" wp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</w:t>
            </w:r>
          </w:p>
        </w:tc>
      </w:tr>
      <w:tr xmlns:wp14="http://schemas.microsoft.com/office/word/2010/wordml" w:rsidR="00A261C3" w:rsidTr="00A261C3" w14:paraId="7FBAAC8D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A261C3" w:rsidRDefault="00000000" w14:paraId="28D9916B" wp14:textId="77777777">
            <w:r>
              <w:t>Can edit today's standup</w:t>
            </w:r>
          </w:p>
        </w:tc>
        <w:tc>
          <w:tcPr>
            <w:tcW w:w="4320" w:type="dxa"/>
          </w:tcPr>
          <w:p w:rsidR="00A261C3" w:rsidRDefault="00000000" w14:paraId="44B0A208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</w:t>
            </w:r>
          </w:p>
        </w:tc>
      </w:tr>
      <w:tr xmlns:wp14="http://schemas.microsoft.com/office/word/2010/wordml" w:rsidR="00A261C3" w:rsidTr="00A261C3" w14:paraId="3F267C85" wp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A261C3" w:rsidRDefault="00000000" w14:paraId="1D5380E1" wp14:textId="77777777">
            <w:r>
              <w:t>Can view own standup history</w:t>
            </w:r>
          </w:p>
        </w:tc>
        <w:tc>
          <w:tcPr>
            <w:tcW w:w="4320" w:type="dxa"/>
          </w:tcPr>
          <w:p w:rsidR="00A261C3" w:rsidRDefault="00000000" w14:paraId="03853697" wp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</w:t>
            </w:r>
          </w:p>
        </w:tc>
      </w:tr>
      <w:tr xmlns:wp14="http://schemas.microsoft.com/office/word/2010/wordml" w:rsidR="00A261C3" w:rsidTr="00A261C3" w14:paraId="146F49C4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A261C3" w:rsidRDefault="00000000" w14:paraId="032E5F2C" wp14:textId="77777777">
            <w:r>
              <w:t>Team lead can view all team standups</w:t>
            </w:r>
          </w:p>
        </w:tc>
        <w:tc>
          <w:tcPr>
            <w:tcW w:w="4320" w:type="dxa"/>
          </w:tcPr>
          <w:p w:rsidR="00A261C3" w:rsidRDefault="00000000" w14:paraId="39F18D26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13</w:t>
            </w:r>
          </w:p>
        </w:tc>
      </w:tr>
      <w:tr xmlns:wp14="http://schemas.microsoft.com/office/word/2010/wordml" w:rsidR="00A261C3" w:rsidTr="00A261C3" w14:paraId="73C3D57E" wp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A261C3" w:rsidRDefault="00000000" w14:paraId="7B9BEA4E" wp14:textId="77777777">
            <w:r>
              <w:t>Submission status shows who submitted/pending</w:t>
            </w:r>
          </w:p>
        </w:tc>
        <w:tc>
          <w:tcPr>
            <w:tcW w:w="4320" w:type="dxa"/>
          </w:tcPr>
          <w:p w:rsidR="00A261C3" w:rsidRDefault="00000000" w14:paraId="49832D11" wp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</w:t>
            </w:r>
          </w:p>
        </w:tc>
      </w:tr>
      <w:tr xmlns:wp14="http://schemas.microsoft.com/office/word/2010/wordml" w:rsidR="00A261C3" w:rsidTr="00A261C3" w14:paraId="0BA94530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A261C3" w:rsidRDefault="00000000" w14:paraId="68B37EB3" wp14:textId="77777777">
            <w:r>
              <w:t>Blocker flag is visible and highlighted</w:t>
            </w:r>
          </w:p>
        </w:tc>
        <w:tc>
          <w:tcPr>
            <w:tcW w:w="4320" w:type="dxa"/>
          </w:tcPr>
          <w:p w:rsidR="00A261C3" w:rsidRDefault="00000000" w14:paraId="4CE4F91D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</w:t>
            </w:r>
          </w:p>
        </w:tc>
      </w:tr>
      <w:tr xmlns:wp14="http://schemas.microsoft.com/office/word/2010/wordml" w:rsidR="00A261C3" w:rsidTr="00A261C3" w14:paraId="2B31F9DD" wp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A261C3" w:rsidRDefault="00000000" w14:paraId="062DF06F" wp14:textId="77777777">
            <w:r>
              <w:t>Lead can mark blocker as critical/resolved</w:t>
            </w:r>
          </w:p>
        </w:tc>
        <w:tc>
          <w:tcPr>
            <w:tcW w:w="4320" w:type="dxa"/>
          </w:tcPr>
          <w:p w:rsidR="00A261C3" w:rsidRDefault="00000000" w14:paraId="46D1341F" wp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</w:t>
            </w:r>
          </w:p>
        </w:tc>
      </w:tr>
      <w:tr xmlns:wp14="http://schemas.microsoft.com/office/word/2010/wordml" w:rsidR="00A261C3" w:rsidTr="00A261C3" w14:paraId="3AE43C9A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A261C3" w:rsidRDefault="00000000" w14:paraId="3B1E0BD1" wp14:textId="77777777">
            <w:r>
              <w:t>UI is clean and intuitive</w:t>
            </w:r>
          </w:p>
        </w:tc>
        <w:tc>
          <w:tcPr>
            <w:tcW w:w="4320" w:type="dxa"/>
          </w:tcPr>
          <w:p w:rsidR="00A261C3" w:rsidRDefault="00000000" w14:paraId="5FCB5F43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</w:t>
            </w:r>
          </w:p>
        </w:tc>
      </w:tr>
      <w:tr xmlns:wp14="http://schemas.microsoft.com/office/word/2010/wordml" w:rsidR="00A261C3" w:rsidTr="00A261C3" w14:paraId="49FD3EFF" wp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A261C3" w:rsidRDefault="00000000" w14:paraId="594EF8A5" wp14:textId="77777777">
            <w:r>
              <w:t>Code is well-structured</w:t>
            </w:r>
          </w:p>
        </w:tc>
        <w:tc>
          <w:tcPr>
            <w:tcW w:w="4320" w:type="dxa"/>
          </w:tcPr>
          <w:p w:rsidR="00A261C3" w:rsidRDefault="00000000" w14:paraId="5D369756" wp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</w:tr>
      <w:tr xmlns:wp14="http://schemas.microsoft.com/office/word/2010/wordml" w:rsidR="00A261C3" w:rsidTr="00A261C3" w14:paraId="57F9C4D3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A261C3" w:rsidRDefault="00000000" w14:paraId="5EA3975A" wp14:textId="77777777">
            <w:r>
              <w:t>Presentation (professional delivery, demo flow)</w:t>
            </w:r>
          </w:p>
        </w:tc>
        <w:tc>
          <w:tcPr>
            <w:tcW w:w="4320" w:type="dxa"/>
          </w:tcPr>
          <w:p w:rsidR="00A261C3" w:rsidRDefault="00000000" w14:paraId="48DF98D7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</w:t>
            </w:r>
          </w:p>
        </w:tc>
      </w:tr>
    </w:tbl>
    <w:p xmlns:wp14="http://schemas.microsoft.com/office/word/2010/wordml" w:rsidR="00A261C3" w:rsidRDefault="00000000" w14:paraId="285A19C9" wp14:textId="77777777">
      <w:r>
        <w:rPr>
          <w:b/>
          <w:sz w:val="24"/>
        </w:rPr>
        <w:t>Total: 100 points</w:t>
      </w:r>
    </w:p>
    <w:p xmlns:wp14="http://schemas.microsoft.com/office/word/2010/wordml" w:rsidR="00A261C3" w:rsidRDefault="00000000" w14:paraId="463A4914" wp14:textId="77777777">
      <w:r>
        <w:t>______________________________________________________________________</w:t>
      </w:r>
    </w:p>
    <w:p xmlns:wp14="http://schemas.microsoft.com/office/word/2010/wordml" w:rsidR="00A261C3" w:rsidRDefault="00000000" w14:paraId="23032CF4" wp14:textId="77777777">
      <w:pPr>
        <w:pStyle w:val="Heading1"/>
      </w:pPr>
      <w:r>
        <w:t>User Flows</w:t>
      </w:r>
    </w:p>
    <w:p xmlns:wp14="http://schemas.microsoft.com/office/word/2010/wordml" w:rsidR="00A261C3" w:rsidRDefault="00000000" w14:paraId="23C8E5B4" wp14:textId="77777777">
      <w:pPr>
        <w:pStyle w:val="Heading2"/>
      </w:pPr>
      <w:r>
        <w:t>Flow 1: Team Member Morning Routine</w:t>
      </w:r>
    </w:p>
    <w:p xmlns:wp14="http://schemas.microsoft.com/office/word/2010/wordml" w:rsidR="00A261C3" w:rsidRDefault="00000000" w14:paraId="5D43CB75" wp14:textId="77777777">
      <w:pPr>
        <w:ind w:left="720"/>
      </w:pPr>
      <w:r>
        <w:rPr>
          <w:rFonts w:ascii="Courier New" w:hAnsi="Courier New"/>
          <w:sz w:val="20"/>
        </w:rPr>
        <w:t>1. Open app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2. See "You haven't submitted today's standup" banner (if applicable)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3. Enter Jira ID (e.g., "PROJ-456")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4. Enter Task Description (e.g., "Implement login validation")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5. Select Percentage Complete (e.g., 75%)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6. Check "I have a blocker" if needed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→ If checked: Enter blocker description + who can help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7. Enter Next Task (e.g., "Start password reset flow")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8. Click Submit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9. See confirmation with formatted standup: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Task: PROJ-456 - Implement login validation – 75% done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Blockers: None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Next: Start password reset flow</w:t>
      </w:r>
    </w:p>
    <w:p xmlns:wp14="http://schemas.microsoft.com/office/word/2010/wordml" w:rsidR="00A261C3" w:rsidRDefault="00000000" w14:paraId="3BA3DFD2" wp14:textId="77777777">
      <w:pPr>
        <w:pStyle w:val="Heading2"/>
      </w:pPr>
      <w:r>
        <w:t>Flow 2: Team Lead Daily Review</w:t>
      </w:r>
    </w:p>
    <w:p xmlns:wp14="http://schemas.microsoft.com/office/word/2010/wordml" w:rsidR="00A261C3" w:rsidRDefault="00000000" w14:paraId="19855C52" wp14:textId="77777777">
      <w:pPr>
        <w:ind w:left="720"/>
      </w:pPr>
      <w:r>
        <w:rPr>
          <w:rFonts w:ascii="Courier New" w:hAnsi="Courier New"/>
          <w:sz w:val="20"/>
        </w:rPr>
        <w:t>1. Open app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2. Navigate to Team Dashboard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3. See "4 of 5 submitted" summary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4. Notice Eve hasn't submitted yet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5. See Bob has a blocker flagged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6. Mark blocker as "Critical"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7. Return to dashboard - blocker appears in Critical section</w:t>
      </w:r>
    </w:p>
    <w:p xmlns:wp14="http://schemas.microsoft.com/office/word/2010/wordml" w:rsidR="00A261C3" w:rsidRDefault="00000000" w14:paraId="0D4DD586" wp14:textId="77777777">
      <w:pPr>
        <w:pStyle w:val="Heading2"/>
      </w:pPr>
      <w:r>
        <w:t>Flow 3: Edit Mistake in Standup</w:t>
      </w:r>
    </w:p>
    <w:p xmlns:wp14="http://schemas.microsoft.com/office/word/2010/wordml" w:rsidR="00A261C3" w:rsidRDefault="00000000" w14:paraId="48E45EBE" wp14:textId="77777777">
      <w:pPr>
        <w:ind w:left="720"/>
      </w:pPr>
      <w:r>
        <w:rPr>
          <w:rFonts w:ascii="Courier New" w:hAnsi="Courier New"/>
          <w:sz w:val="20"/>
        </w:rPr>
        <w:t>1. Open app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2. See today's submitted standup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3. Click "Edit"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4. Modify the "Today" field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5. Click "Save Changes"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6. See updated standup with "Last edited at" timestamp</w:t>
      </w:r>
    </w:p>
    <w:sectPr w:rsidR="00A261C3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931861315">
    <w:abstractNumId w:val="8"/>
  </w:num>
  <w:num w:numId="2" w16cid:durableId="1790974886">
    <w:abstractNumId w:val="6"/>
  </w:num>
  <w:num w:numId="3" w16cid:durableId="1705978536">
    <w:abstractNumId w:val="5"/>
  </w:num>
  <w:num w:numId="4" w16cid:durableId="823350056">
    <w:abstractNumId w:val="4"/>
  </w:num>
  <w:num w:numId="5" w16cid:durableId="1046369662">
    <w:abstractNumId w:val="7"/>
  </w:num>
  <w:num w:numId="6" w16cid:durableId="157815064">
    <w:abstractNumId w:val="3"/>
  </w:num>
  <w:num w:numId="7" w16cid:durableId="852232730">
    <w:abstractNumId w:val="2"/>
  </w:num>
  <w:num w:numId="8" w16cid:durableId="1726565563">
    <w:abstractNumId w:val="1"/>
  </w:num>
  <w:num w:numId="9" w16cid:durableId="1387223257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230"/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261C3"/>
    <w:rsid w:val="00AA1D8D"/>
    <w:rsid w:val="00B47730"/>
    <w:rsid w:val="00CB0664"/>
    <w:rsid w:val="00F35637"/>
    <w:rsid w:val="00FC693F"/>
    <w:rsid w:val="3FD41445"/>
    <w:rsid w:val="5F720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7FB824"/>
  <w14:defaultImageDpi w14:val="300"/>
  <w15:docId w15:val="{F8551E40-ACEC-AF45-B58C-76BA91E350A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Anitha Kamath</lastModifiedBy>
  <revision>3</revision>
  <dcterms:created xsi:type="dcterms:W3CDTF">2013-12-23T23:15:00.0000000Z</dcterms:created>
  <dcterms:modified xsi:type="dcterms:W3CDTF">2026-01-28T05:12:44.2465269Z</dcterms:modified>
  <category/>
</coreProperties>
</file>